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436BF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 w:rsidRPr="00C47106">
        <w:rPr>
          <w:color w:val="000000"/>
          <w:lang w:val="ru-RU"/>
        </w:rPr>
        <w:t>В ________________________________</w:t>
      </w:r>
    </w:p>
    <w:p w14:paraId="5E552CCE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 w:rsidRPr="00C47106">
        <w:rPr>
          <w:color w:val="000000"/>
          <w:lang w:val="ru-RU"/>
        </w:rPr>
        <w:t>__________________________________</w:t>
      </w:r>
    </w:p>
    <w:p w14:paraId="04A4B880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 w:rsidRPr="00C47106">
        <w:rPr>
          <w:color w:val="000000"/>
          <w:lang w:val="ru-RU"/>
        </w:rPr>
        <w:t>адрес: ___________________________</w:t>
      </w:r>
    </w:p>
    <w:p w14:paraId="3E46BBED" w14:textId="77777777" w:rsidR="006B7903" w:rsidRPr="00C47106" w:rsidRDefault="006B7903">
      <w:pPr>
        <w:spacing w:after="40" w:line="264" w:lineRule="auto"/>
        <w:jc w:val="right"/>
        <w:rPr>
          <w:lang w:val="ru-RU"/>
        </w:rPr>
      </w:pPr>
    </w:p>
    <w:p w14:paraId="3AA43A21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 w:rsidRPr="00C47106">
        <w:rPr>
          <w:color w:val="000000"/>
          <w:lang w:val="ru-RU"/>
        </w:rPr>
        <w:t>от Тарасова Дмитрия Евгеньевича</w:t>
      </w:r>
    </w:p>
    <w:p w14:paraId="4956E552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 w:rsidRPr="00C47106">
        <w:rPr>
          <w:color w:val="000000"/>
          <w:lang w:val="ru-RU"/>
        </w:rPr>
        <w:t>дата рождения: 27.10.2001</w:t>
      </w:r>
    </w:p>
    <w:p w14:paraId="25A852C2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 w:rsidRPr="00C47106">
        <w:rPr>
          <w:color w:val="000000"/>
          <w:lang w:val="ru-RU"/>
        </w:rPr>
        <w:t>паспорт: серия 04 21 № 724828, выдан 11.11.2021</w:t>
      </w:r>
    </w:p>
    <w:p w14:paraId="457B9965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 w:rsidRPr="00C47106">
        <w:rPr>
          <w:color w:val="000000"/>
          <w:lang w:val="ru-RU"/>
        </w:rPr>
        <w:t>ГУ МВД России по Красноярскому краю, код подразделения 240-009</w:t>
      </w:r>
    </w:p>
    <w:p w14:paraId="31B88505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 w:rsidRPr="00C47106">
        <w:rPr>
          <w:color w:val="000000"/>
          <w:lang w:val="ru-RU"/>
        </w:rPr>
        <w:t>временная регистрация: г. Москва, б-р Цветной, д. 22, стр. 5, кв. 35</w:t>
      </w:r>
    </w:p>
    <w:p w14:paraId="0ED3D5AE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 w:rsidRPr="00C47106">
        <w:rPr>
          <w:color w:val="000000"/>
          <w:lang w:val="ru-RU"/>
        </w:rPr>
        <w:t>тел.: ____________________________</w:t>
      </w:r>
    </w:p>
    <w:p w14:paraId="6FB924E9" w14:textId="77777777" w:rsidR="006B7903" w:rsidRPr="00C47106" w:rsidRDefault="00C936AB">
      <w:pPr>
        <w:spacing w:after="40" w:line="264" w:lineRule="auto"/>
        <w:jc w:val="right"/>
        <w:rPr>
          <w:lang w:val="ru-RU"/>
        </w:rPr>
      </w:pPr>
      <w:r>
        <w:rPr>
          <w:color w:val="000000"/>
        </w:rPr>
        <w:t>e</w:t>
      </w:r>
      <w:r w:rsidRPr="00C47106">
        <w:rPr>
          <w:color w:val="000000"/>
          <w:lang w:val="ru-RU"/>
        </w:rPr>
        <w:t>-</w:t>
      </w:r>
      <w:r>
        <w:rPr>
          <w:color w:val="000000"/>
        </w:rPr>
        <w:t>mail</w:t>
      </w:r>
      <w:r w:rsidRPr="00C47106">
        <w:rPr>
          <w:color w:val="000000"/>
          <w:lang w:val="ru-RU"/>
        </w:rPr>
        <w:t>: __________________________</w:t>
      </w:r>
    </w:p>
    <w:p w14:paraId="2CCA0165" w14:textId="77777777" w:rsidR="006B7903" w:rsidRPr="00C47106" w:rsidRDefault="00C936AB">
      <w:pPr>
        <w:spacing w:before="280" w:after="40" w:line="264" w:lineRule="auto"/>
        <w:jc w:val="center"/>
        <w:rPr>
          <w:lang w:val="ru-RU"/>
        </w:rPr>
      </w:pPr>
      <w:r w:rsidRPr="00C47106">
        <w:rPr>
          <w:b/>
          <w:color w:val="000000"/>
          <w:sz w:val="28"/>
          <w:lang w:val="ru-RU"/>
        </w:rPr>
        <w:t>ЗАЯВЛЕНИЕ</w:t>
      </w:r>
    </w:p>
    <w:p w14:paraId="5CA4582E" w14:textId="77777777" w:rsidR="006B7903" w:rsidRPr="00C47106" w:rsidRDefault="00C936AB">
      <w:pPr>
        <w:spacing w:after="240" w:line="264" w:lineRule="auto"/>
        <w:jc w:val="center"/>
        <w:rPr>
          <w:lang w:val="ru-RU"/>
        </w:rPr>
      </w:pPr>
      <w:r w:rsidRPr="00C47106">
        <w:rPr>
          <w:b/>
          <w:color w:val="000000"/>
          <w:sz w:val="24"/>
          <w:lang w:val="ru-RU"/>
        </w:rPr>
        <w:t>о проведении проверки по факту возможного мошенничества</w:t>
      </w:r>
    </w:p>
    <w:p w14:paraId="27D7CA68" w14:textId="77777777" w:rsidR="006B7903" w:rsidRPr="00C47106" w:rsidRDefault="00C936AB">
      <w:pPr>
        <w:spacing w:after="160" w:line="264" w:lineRule="auto"/>
        <w:rPr>
          <w:lang w:val="ru-RU"/>
        </w:rPr>
      </w:pPr>
      <w:r w:rsidRPr="00C47106">
        <w:rPr>
          <w:color w:val="000000"/>
          <w:lang w:val="ru-RU"/>
        </w:rPr>
        <w:t>Прошу провести проверку по изложенным ниже обстоятельствам и дать им правовую оценку, в том числе на предмет наличия признаков преступления, предусмотренного ст. 159 УК РФ, а также принять процессуальное решение в порядке ст. 144–145 УПК РФ.</w:t>
      </w:r>
    </w:p>
    <w:p w14:paraId="1C7CCEA0" w14:textId="77777777" w:rsidR="006B7903" w:rsidRPr="00C47106" w:rsidRDefault="00C936AB">
      <w:pPr>
        <w:spacing w:before="320" w:after="160" w:line="264" w:lineRule="auto"/>
        <w:rPr>
          <w:lang w:val="ru-RU"/>
        </w:rPr>
      </w:pPr>
      <w:r w:rsidRPr="00C47106">
        <w:rPr>
          <w:b/>
          <w:color w:val="2E74B5"/>
          <w:sz w:val="32"/>
          <w:lang w:val="ru-RU"/>
        </w:rPr>
        <w:t>1. Обстоятельства передачи денежных средств</w:t>
      </w:r>
    </w:p>
    <w:p w14:paraId="7B0F979A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В 2024 году я передавал денежные средства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Павлу Георгиевичу, номер телефона получателя, указанный в платежных документах: +7 (963) 942-68-19. Денежные средства переводились в связи с договоренностями о покупке автомобиля </w:t>
      </w:r>
      <w:r>
        <w:rPr>
          <w:color w:val="000000"/>
        </w:rPr>
        <w:t>Toyota</w:t>
      </w:r>
      <w:r w:rsidRPr="00C47106">
        <w:rPr>
          <w:color w:val="000000"/>
          <w:lang w:val="ru-RU"/>
        </w:rPr>
        <w:t xml:space="preserve"> </w:t>
      </w:r>
      <w:r>
        <w:rPr>
          <w:color w:val="000000"/>
        </w:rPr>
        <w:t>Camry</w:t>
      </w:r>
      <w:r w:rsidRPr="00C47106">
        <w:rPr>
          <w:color w:val="000000"/>
          <w:lang w:val="ru-RU"/>
        </w:rPr>
        <w:t>, его последующей продаже и возврате/распределении денежных средств по результатам указанной сделки.</w:t>
      </w:r>
    </w:p>
    <w:p w14:paraId="2037FA17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Для меня указанные переводы не являлись подарком или безвозмездной передачей. Когда я просил подтвердить расходование денег на автомобиль,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не предоставил проверяемых документов, а переводил разговор на иные темы, просил обсуждать всё по телефону и впоследствии признавал обязанность вернуть мне деньги.</w:t>
      </w:r>
    </w:p>
    <w:p w14:paraId="1E8203AC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20:58, 00:01:24: </w:t>
      </w:r>
      <w:r w:rsidRPr="00C47106">
        <w:rPr>
          <w:i/>
          <w:color w:val="333333"/>
          <w:sz w:val="20"/>
          <w:lang w:val="ru-RU"/>
        </w:rPr>
        <w:t>«Паш, какая разница? Я тебе перевёл деньги на покупку машины. Ты их куда потратил? Ты можешь мне достоверно подтвердить, что ты потратил их на машину?»</w:t>
      </w:r>
    </w:p>
    <w:p w14:paraId="7CD3A39D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20:58, 00:03:49: </w:t>
      </w:r>
      <w:r w:rsidRPr="00C47106">
        <w:rPr>
          <w:i/>
          <w:color w:val="333333"/>
          <w:sz w:val="20"/>
          <w:lang w:val="ru-RU"/>
        </w:rPr>
        <w:t xml:space="preserve">«Ты сам понимаешь, что с документами </w:t>
      </w:r>
      <w:proofErr w:type="spellStart"/>
      <w:r w:rsidRPr="00C47106">
        <w:rPr>
          <w:i/>
          <w:color w:val="333333"/>
          <w:sz w:val="20"/>
          <w:lang w:val="ru-RU"/>
        </w:rPr>
        <w:t>драблы</w:t>
      </w:r>
      <w:proofErr w:type="spellEnd"/>
      <w:r w:rsidRPr="00C47106">
        <w:rPr>
          <w:i/>
          <w:color w:val="333333"/>
          <w:sz w:val="20"/>
          <w:lang w:val="ru-RU"/>
        </w:rPr>
        <w:t xml:space="preserve">... </w:t>
      </w:r>
      <w:proofErr w:type="spellStart"/>
      <w:r w:rsidRPr="00C47106">
        <w:rPr>
          <w:i/>
          <w:color w:val="333333"/>
          <w:sz w:val="20"/>
          <w:lang w:val="ru-RU"/>
        </w:rPr>
        <w:t>Камри</w:t>
      </w:r>
      <w:proofErr w:type="spellEnd"/>
      <w:r w:rsidRPr="00C47106">
        <w:rPr>
          <w:i/>
          <w:color w:val="333333"/>
          <w:sz w:val="20"/>
          <w:lang w:val="ru-RU"/>
        </w:rPr>
        <w:t xml:space="preserve"> на меня не оформлена. Её привозил другой человек.»</w:t>
      </w:r>
    </w:p>
    <w:p w14:paraId="5E38BED6" w14:textId="77777777" w:rsidR="006B7903" w:rsidRPr="00C47106" w:rsidRDefault="00C936AB">
      <w:pPr>
        <w:spacing w:before="320" w:after="160" w:line="264" w:lineRule="auto"/>
        <w:rPr>
          <w:lang w:val="ru-RU"/>
        </w:rPr>
      </w:pPr>
      <w:r w:rsidRPr="00C47106">
        <w:rPr>
          <w:b/>
          <w:color w:val="2E74B5"/>
          <w:sz w:val="32"/>
          <w:lang w:val="ru-RU"/>
        </w:rPr>
        <w:t>2. Перечисленные денежные средства</w:t>
      </w:r>
    </w:p>
    <w:p w14:paraId="41FDFADF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По имеющимся у меня платежным документам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были перечислены следующие суммы. Общая сумма переводов получателю составляет не менее 532 685,95 руб. без учета банковских комиссий.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450"/>
        <w:gridCol w:w="3450"/>
        <w:gridCol w:w="2810"/>
      </w:tblGrid>
      <w:tr w:rsidR="006B7903" w14:paraId="0CAC7059" w14:textId="77777777"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22C4" w14:textId="77777777" w:rsidR="006B7903" w:rsidRDefault="00C936AB">
            <w:pPr>
              <w:spacing w:after="0" w:line="252" w:lineRule="auto"/>
            </w:pPr>
            <w:proofErr w:type="spellStart"/>
            <w:r>
              <w:rPr>
                <w:b/>
                <w:color w:val="000000"/>
                <w:sz w:val="19"/>
              </w:rPr>
              <w:t>Дата</w:t>
            </w:r>
            <w:proofErr w:type="spellEnd"/>
            <w:r>
              <w:rPr>
                <w:b/>
                <w:color w:val="000000"/>
                <w:sz w:val="19"/>
              </w:rPr>
              <w:t xml:space="preserve"> и </w:t>
            </w:r>
            <w:proofErr w:type="spellStart"/>
            <w:r>
              <w:rPr>
                <w:b/>
                <w:color w:val="000000"/>
                <w:sz w:val="19"/>
              </w:rPr>
              <w:t>время</w:t>
            </w:r>
            <w:proofErr w:type="spellEnd"/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864E" w14:textId="77777777" w:rsidR="006B7903" w:rsidRDefault="00C936AB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Сумма</w:t>
            </w:r>
          </w:p>
        </w:tc>
        <w:tc>
          <w:tcPr>
            <w:tcW w:w="3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34A7" w14:textId="77777777" w:rsidR="006B7903" w:rsidRDefault="00C936AB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Получатель / реквизиты</w:t>
            </w:r>
          </w:p>
        </w:tc>
        <w:tc>
          <w:tcPr>
            <w:tcW w:w="28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CE19" w14:textId="77777777" w:rsidR="006B7903" w:rsidRDefault="00C936AB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Файл подтверждения</w:t>
            </w:r>
          </w:p>
        </w:tc>
      </w:tr>
      <w:tr w:rsidR="006B7903" w14:paraId="6A72ECB6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C2F3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lastRenderedPageBreak/>
              <w:t>07.10.2024 21:17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BC18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300 000,00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BA11" w14:textId="77777777" w:rsidR="006B7903" w:rsidRPr="00C47106" w:rsidRDefault="00C936AB">
            <w:pPr>
              <w:spacing w:after="0" w:line="252" w:lineRule="auto"/>
              <w:rPr>
                <w:lang w:val="ru-RU"/>
              </w:rPr>
            </w:pPr>
            <w:r w:rsidRPr="00C47106">
              <w:rPr>
                <w:color w:val="000000"/>
                <w:sz w:val="18"/>
                <w:lang w:val="ru-RU"/>
              </w:rPr>
              <w:t>Павел Георгиевич К., Альфа-Банк, +7 (963) 942-68-19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CD61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справка_07-10-2024_30000000.pdf</w:t>
            </w:r>
          </w:p>
        </w:tc>
      </w:tr>
      <w:tr w:rsidR="006B7903" w14:paraId="359C287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E03A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07.10.2024 21:25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F04D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100 000,00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B501" w14:textId="77777777" w:rsidR="006B7903" w:rsidRPr="00C47106" w:rsidRDefault="00C936AB">
            <w:pPr>
              <w:spacing w:after="0" w:line="252" w:lineRule="auto"/>
              <w:rPr>
                <w:lang w:val="ru-RU"/>
              </w:rPr>
            </w:pPr>
            <w:proofErr w:type="spellStart"/>
            <w:r w:rsidRPr="00C47106">
              <w:rPr>
                <w:color w:val="000000"/>
                <w:sz w:val="18"/>
                <w:lang w:val="ru-RU"/>
              </w:rPr>
              <w:t>Килаберия</w:t>
            </w:r>
            <w:proofErr w:type="spellEnd"/>
            <w:r w:rsidRPr="00C47106">
              <w:rPr>
                <w:color w:val="000000"/>
                <w:sz w:val="18"/>
                <w:lang w:val="ru-RU"/>
              </w:rPr>
              <w:t xml:space="preserve"> Павел Георгиевич, АО «АЛЬФА-БАНК»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CB17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справка_07-10-2024_10000000.pdf</w:t>
            </w:r>
          </w:p>
        </w:tc>
      </w:tr>
      <w:tr w:rsidR="006B7903" w14:paraId="79373AB5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3C45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24.10.2024 14:00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FC61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50 000,00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02DB" w14:textId="77777777" w:rsidR="006B7903" w:rsidRPr="00C47106" w:rsidRDefault="00C936AB">
            <w:pPr>
              <w:spacing w:after="0" w:line="252" w:lineRule="auto"/>
              <w:rPr>
                <w:lang w:val="ru-RU"/>
              </w:rPr>
            </w:pPr>
            <w:r w:rsidRPr="00C47106">
              <w:rPr>
                <w:color w:val="000000"/>
                <w:sz w:val="18"/>
                <w:lang w:val="ru-RU"/>
              </w:rPr>
              <w:t>Павел Георгиевич К., Альфа-Банк, +7 (963) 942-68-19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81CB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справка_24-10-2024_5000000.pdf</w:t>
            </w:r>
          </w:p>
        </w:tc>
      </w:tr>
      <w:tr w:rsidR="006B7903" w14:paraId="454E7151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3C98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29.10.2024 22:44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8363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30 000,00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4394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Павел К., Альфа-Банк, +7 (963) 942-68-19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8412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справка_29-10-2024_30000.pdf</w:t>
            </w:r>
          </w:p>
        </w:tc>
      </w:tr>
      <w:tr w:rsidR="006B7903" w14:paraId="37F3829D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14E7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30.10.2024 21:52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D203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20 485,95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8CBD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Павел К., Альфа-Банк, +7 (963) 942-68-19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0BB8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справка_30-10-2024_20485.pdf</w:t>
            </w:r>
          </w:p>
        </w:tc>
      </w:tr>
      <w:tr w:rsidR="006B7903" w14:paraId="1D99FAE9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82C0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08.11.2024 19:11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BEB1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10 000,00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55F4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Павел К., Альфа-Банк, +7 (963) 942-68-19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60AF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справка_08-11-2024_10000.pdf</w:t>
            </w:r>
          </w:p>
        </w:tc>
      </w:tr>
      <w:tr w:rsidR="006B7903" w14:paraId="77A248C7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6E3F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09.11.2024 00:17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4A2A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10 000,00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20F3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Павел К., Альфа-Банк, +7 (963) 942-68-19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CF22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справка_09-11-2024_10000.pdf</w:t>
            </w:r>
          </w:p>
        </w:tc>
      </w:tr>
      <w:tr w:rsidR="006B7903" w14:paraId="4320D435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FD0B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11.11.2024 15:44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677C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1 000,00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EDBD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Павел К., Альфа-Банк, +7 (963) 942-68-19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68DE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справка_11-11-2024_1000.pdf</w:t>
            </w:r>
          </w:p>
        </w:tc>
      </w:tr>
      <w:tr w:rsidR="006B7903" w14:paraId="10935D8F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BAA3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12.11.2024 18:11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E0B3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1 200,00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F292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Павел К., Альфа-Банк, +7 (963) 942-68-19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7FB7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справка_12-11-2024_1200.pdf</w:t>
            </w:r>
          </w:p>
        </w:tc>
      </w:tr>
      <w:tr w:rsidR="006B7903" w14:paraId="79E971E4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F4C5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02.10.2025 21:06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D76C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10 000,00 руб.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2A5E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Павел Георгиевич К., СберБанк, +7 (963) 942-68-19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3F2C" w14:textId="77777777" w:rsidR="006B7903" w:rsidRDefault="00C936AB">
            <w:pPr>
              <w:spacing w:after="0" w:line="252" w:lineRule="auto"/>
            </w:pPr>
            <w:r>
              <w:rPr>
                <w:color w:val="000000"/>
                <w:sz w:val="18"/>
              </w:rPr>
              <w:t>справка__000.00.pdf</w:t>
            </w:r>
          </w:p>
        </w:tc>
      </w:tr>
    </w:tbl>
    <w:p w14:paraId="0BC34226" w14:textId="77777777" w:rsidR="006B7903" w:rsidRDefault="00C936AB">
      <w:pPr>
        <w:spacing w:before="320" w:after="160" w:line="264" w:lineRule="auto"/>
      </w:pPr>
      <w:r>
        <w:rPr>
          <w:b/>
          <w:color w:val="2E74B5"/>
          <w:sz w:val="32"/>
        </w:rPr>
        <w:t>3. Отсутствие подтверждений по автомобилю</w:t>
      </w:r>
    </w:p>
    <w:p w14:paraId="5CCD6B44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После перечисления денег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длительное время не предоставлял мне проверяемых подтверждений существования автомобиля и совершения сделки: </w:t>
      </w:r>
      <w:r>
        <w:rPr>
          <w:color w:val="000000"/>
        </w:rPr>
        <w:t>VIN</w:t>
      </w:r>
      <w:r w:rsidRPr="00C47106">
        <w:rPr>
          <w:color w:val="000000"/>
          <w:lang w:val="ru-RU"/>
        </w:rPr>
        <w:t xml:space="preserve"> или номер кузова, свежие фотографии автомобиля, договор, документы о покупке, документы о ввозе, сведения о фактическом месте нахождения автомобиля, сведения о лице, на которое автомобиль оформлен, а также подтверждение продажи или возврата денег.</w:t>
      </w:r>
    </w:p>
    <w:p w14:paraId="4F990A23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12.05.2026 я письменно запросил у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конкретные подтверждения. В ответ он не предоставил документы, а стал уводить общение в телефонный разговор и спорить с самим форматом письменной фиксации.</w:t>
      </w:r>
    </w:p>
    <w:p w14:paraId="3D26B2E9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12.05.2026 18:01: </w:t>
      </w:r>
      <w:r w:rsidRPr="00C47106">
        <w:rPr>
          <w:i/>
          <w:color w:val="333333"/>
          <w:sz w:val="20"/>
          <w:lang w:val="ru-RU"/>
        </w:rPr>
        <w:t>«Я на данную секунду не могу. Я не рядом с ней. Короче говорим по телефону через часа 2.»</w:t>
      </w:r>
    </w:p>
    <w:p w14:paraId="10AA7874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12.05.2026 18:01: </w:t>
      </w:r>
      <w:r w:rsidRPr="00C47106">
        <w:rPr>
          <w:i/>
          <w:color w:val="333333"/>
          <w:sz w:val="20"/>
          <w:lang w:val="ru-RU"/>
        </w:rPr>
        <w:t>«Нет, мы будем говорить по телефону... Меня не надо тут строить.»</w:t>
      </w:r>
    </w:p>
    <w:p w14:paraId="76DBAB84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12.05.2026 18:01: </w:t>
      </w:r>
      <w:r w:rsidRPr="00C47106">
        <w:rPr>
          <w:i/>
          <w:color w:val="333333"/>
          <w:sz w:val="20"/>
          <w:lang w:val="ru-RU"/>
        </w:rPr>
        <w:t>«Я тебе говорю на данную секунду, я не могу тебе дать никаких подтверждений. На данную секунду.»</w:t>
      </w:r>
    </w:p>
    <w:p w14:paraId="644FDBB1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12.05.2026 18:01: </w:t>
      </w:r>
      <w:r w:rsidRPr="00C47106">
        <w:rPr>
          <w:i/>
          <w:color w:val="333333"/>
          <w:sz w:val="20"/>
          <w:lang w:val="ru-RU"/>
        </w:rPr>
        <w:t xml:space="preserve">«Я не могу поехать до нее, потому что я занимаюсь совершенно другим. И дать тебе какие-то внятные подтверждения, даже просто </w:t>
      </w:r>
      <w:proofErr w:type="spellStart"/>
      <w:r w:rsidRPr="00C47106">
        <w:rPr>
          <w:i/>
          <w:color w:val="333333"/>
          <w:sz w:val="20"/>
          <w:lang w:val="ru-RU"/>
        </w:rPr>
        <w:t>сфотать</w:t>
      </w:r>
      <w:proofErr w:type="spellEnd"/>
      <w:r w:rsidRPr="00C47106">
        <w:rPr>
          <w:i/>
          <w:color w:val="333333"/>
          <w:sz w:val="20"/>
          <w:lang w:val="ru-RU"/>
        </w:rPr>
        <w:t xml:space="preserve"> ее... сейчас я это не могу сделать.»</w:t>
      </w:r>
    </w:p>
    <w:p w14:paraId="66ABEF23" w14:textId="4B74A851" w:rsidR="006B7903" w:rsidRPr="00C47106" w:rsidRDefault="00075ED1">
      <w:pPr>
        <w:spacing w:after="120" w:line="264" w:lineRule="auto"/>
        <w:rPr>
          <w:lang w:val="ru-RU"/>
        </w:rPr>
      </w:pPr>
      <w:r w:rsidRPr="00075ED1">
        <w:rPr>
          <w:color w:val="000000"/>
          <w:lang w:val="ru-RU"/>
        </w:rPr>
        <w:t>18.05.2026, после истечения ранее обещанного срока предоставления документов и фотографий автомобиля, документы и фотографии также не были предоставлены</w:t>
      </w:r>
      <w:r w:rsidR="00C936AB" w:rsidRPr="00C47106">
        <w:rPr>
          <w:color w:val="000000"/>
          <w:lang w:val="ru-RU"/>
        </w:rPr>
        <w:t xml:space="preserve">. Я написал ему: “У тебя уже сутки сменились, а ты обещал в понедельник отправить документы и фото </w:t>
      </w:r>
      <w:proofErr w:type="spellStart"/>
      <w:r w:rsidR="00C936AB" w:rsidRPr="00C47106">
        <w:rPr>
          <w:color w:val="000000"/>
          <w:lang w:val="ru-RU"/>
        </w:rPr>
        <w:t>Камри</w:t>
      </w:r>
      <w:proofErr w:type="spellEnd"/>
      <w:r w:rsidR="00C936AB" w:rsidRPr="00C47106">
        <w:rPr>
          <w:color w:val="000000"/>
          <w:lang w:val="ru-RU"/>
        </w:rPr>
        <w:t xml:space="preserve">. У меня их до сих пор нет. Из чего я делаю вывод, что ты не показываешь их, потому нет и не было никакой </w:t>
      </w:r>
      <w:proofErr w:type="spellStart"/>
      <w:r w:rsidR="00C936AB" w:rsidRPr="00C47106">
        <w:rPr>
          <w:color w:val="000000"/>
          <w:lang w:val="ru-RU"/>
        </w:rPr>
        <w:t>Камри</w:t>
      </w:r>
      <w:proofErr w:type="spellEnd"/>
      <w:r w:rsidR="00C936AB" w:rsidRPr="00C47106">
        <w:rPr>
          <w:color w:val="000000"/>
          <w:lang w:val="ru-RU"/>
        </w:rPr>
        <w:t>. Деньги ты потратил на другое”.</w:t>
      </w:r>
    </w:p>
    <w:p w14:paraId="75090760" w14:textId="77777777" w:rsidR="006B7903" w:rsidRPr="00C47106" w:rsidRDefault="00C936AB">
      <w:pPr>
        <w:spacing w:before="320" w:after="160" w:line="264" w:lineRule="auto"/>
        <w:rPr>
          <w:lang w:val="ru-RU"/>
        </w:rPr>
      </w:pPr>
      <w:r w:rsidRPr="00C47106">
        <w:rPr>
          <w:b/>
          <w:color w:val="2E74B5"/>
          <w:sz w:val="32"/>
          <w:lang w:val="ru-RU"/>
        </w:rPr>
        <w:lastRenderedPageBreak/>
        <w:t>4. Удаление переписки, уход от фиксации и эмоциональное давление</w:t>
      </w:r>
    </w:p>
    <w:p w14:paraId="766CE6F5" w14:textId="6121AF92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Поведение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после требований о возврате денег и документов считаю существенным для проверки. Он удалял переписку, настаивал на телефонных разговорах вместо письменных ответов</w:t>
      </w:r>
      <w:r w:rsidR="00075ED1">
        <w:rPr>
          <w:color w:val="000000"/>
          <w:lang w:val="ru-RU"/>
        </w:rPr>
        <w:t xml:space="preserve">, </w:t>
      </w:r>
      <w:r w:rsidR="00075ED1" w:rsidRPr="00075ED1">
        <w:rPr>
          <w:color w:val="000000"/>
          <w:lang w:val="ru-RU"/>
        </w:rPr>
        <w:t>настаивал на телефонных разговорах вместо письменной фиксации, ссылался на личные отношения и убеждал меня отказаться от обсуждения вопроса в переписке</w:t>
      </w:r>
      <w:r w:rsidRPr="00C47106">
        <w:rPr>
          <w:color w:val="000000"/>
          <w:lang w:val="ru-RU"/>
        </w:rPr>
        <w:t>, а также пытался представить мой запрос документов как недоверие или давление с моей стороны.</w:t>
      </w:r>
    </w:p>
    <w:p w14:paraId="4AE54A4D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20:58, 00:14:46-00:15:08: </w:t>
      </w:r>
      <w:r w:rsidRPr="00C47106">
        <w:rPr>
          <w:i/>
          <w:color w:val="333333"/>
          <w:sz w:val="20"/>
          <w:lang w:val="ru-RU"/>
        </w:rPr>
        <w:t xml:space="preserve">«Я, во-первых, Диму мог бы послать </w:t>
      </w:r>
      <w:proofErr w:type="spellStart"/>
      <w:r w:rsidRPr="00C47106">
        <w:rPr>
          <w:i/>
          <w:color w:val="333333"/>
          <w:sz w:val="20"/>
          <w:lang w:val="ru-RU"/>
        </w:rPr>
        <w:t>нахер</w:t>
      </w:r>
      <w:proofErr w:type="spellEnd"/>
      <w:r w:rsidRPr="00C47106">
        <w:rPr>
          <w:i/>
          <w:color w:val="333333"/>
          <w:sz w:val="20"/>
          <w:lang w:val="ru-RU"/>
        </w:rPr>
        <w:t>, если бы я хотел его разрулить ещё давно бы. ... Я его держал рядом с собой, чтобы продвигать темы, чтобы он не был разочарован во мне.»</w:t>
      </w:r>
    </w:p>
    <w:p w14:paraId="59604B35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20:58, 00:15:08: </w:t>
      </w:r>
      <w:r w:rsidRPr="00C47106">
        <w:rPr>
          <w:i/>
          <w:color w:val="333333"/>
          <w:sz w:val="20"/>
          <w:lang w:val="ru-RU"/>
        </w:rPr>
        <w:t>«Ты просто держал меня рядом для того, чтобы продвигать какие-то темы, чтобы я в тебе не разочаровался. ... денег от тебя ноль.»</w:t>
      </w:r>
    </w:p>
    <w:p w14:paraId="5E3204EC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Утром 13.05.2026, после обсуждения документов и автомобиля, я обнаружил удаление переписки у обоих участников. На мой вопрос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не отрицал сам факт удаления, а объяснил его эмоциональной реакцией.</w:t>
      </w:r>
    </w:p>
    <w:p w14:paraId="3FF3B550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13.05.2026 09:09: </w:t>
      </w:r>
      <w:r w:rsidRPr="00C47106">
        <w:rPr>
          <w:i/>
          <w:color w:val="333333"/>
          <w:sz w:val="20"/>
          <w:lang w:val="ru-RU"/>
        </w:rPr>
        <w:t xml:space="preserve">«Паш, зачем ты удалил переписку у обоих после разговора про документы и </w:t>
      </w:r>
      <w:proofErr w:type="spellStart"/>
      <w:r w:rsidRPr="00C47106">
        <w:rPr>
          <w:i/>
          <w:color w:val="333333"/>
          <w:sz w:val="20"/>
          <w:lang w:val="ru-RU"/>
        </w:rPr>
        <w:t>Камри</w:t>
      </w:r>
      <w:proofErr w:type="spellEnd"/>
      <w:r w:rsidRPr="00C47106">
        <w:rPr>
          <w:i/>
          <w:color w:val="333333"/>
          <w:sz w:val="20"/>
          <w:lang w:val="ru-RU"/>
        </w:rPr>
        <w:t>? Если ты считаешь, что там всё было нормально и тебе нечего скрывать, почему надо было чистить диалог?»</w:t>
      </w:r>
    </w:p>
    <w:p w14:paraId="037FA744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13.05.2026 09:09: </w:t>
      </w:r>
      <w:r w:rsidRPr="00C47106">
        <w:rPr>
          <w:i/>
          <w:color w:val="333333"/>
          <w:sz w:val="20"/>
          <w:lang w:val="ru-RU"/>
        </w:rPr>
        <w:t>«Я психанул от того, ты за вчерашний день не поднял от меня трубку, а в итоге я время потратил на разговор с роботом.»</w:t>
      </w:r>
    </w:p>
    <w:p w14:paraId="53409014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18.05.2026 я повторно зафиксировал удаление чата. При этом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снова пытался перевести общение в звонок, а на мои звонки, по моей фиксации в переписке, не отвечал или сбрасывал.</w:t>
      </w:r>
    </w:p>
    <w:p w14:paraId="6EE427D4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18.05.2026 20:46-20:53: </w:t>
      </w:r>
      <w:r w:rsidRPr="00C47106">
        <w:rPr>
          <w:i/>
          <w:color w:val="333333"/>
          <w:sz w:val="20"/>
          <w:lang w:val="ru-RU"/>
        </w:rPr>
        <w:t xml:space="preserve">«Зачем ты опять чат удалил. Я фиксирую каждое </w:t>
      </w:r>
      <w:proofErr w:type="gramStart"/>
      <w:r w:rsidRPr="00C47106">
        <w:rPr>
          <w:i/>
          <w:color w:val="333333"/>
          <w:sz w:val="20"/>
          <w:lang w:val="ru-RU"/>
        </w:rPr>
        <w:t>сообщение</w:t>
      </w:r>
      <w:proofErr w:type="gramEnd"/>
      <w:r w:rsidRPr="00C47106">
        <w:rPr>
          <w:i/>
          <w:color w:val="333333"/>
          <w:sz w:val="20"/>
          <w:lang w:val="ru-RU"/>
        </w:rPr>
        <w:t xml:space="preserve"> как только ты его отправляешь.»</w:t>
      </w:r>
    </w:p>
    <w:p w14:paraId="41D8E4AE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18.05.2026 20:53: </w:t>
      </w:r>
      <w:r w:rsidRPr="00C47106">
        <w:rPr>
          <w:i/>
          <w:color w:val="333333"/>
          <w:sz w:val="20"/>
          <w:lang w:val="ru-RU"/>
        </w:rPr>
        <w:t>«Я звонил 2 раза, почему ты сбрасываешь?»</w:t>
      </w:r>
    </w:p>
    <w:p w14:paraId="38C9BA02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В переписке 12.05.2026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неоднократно давил на необходимость телефонного разговора, уводя обсуждение от документов и фактов. В частности, он писал:</w:t>
      </w:r>
    </w:p>
    <w:p w14:paraId="2DF1AD8D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12.05.2026 18:01: </w:t>
      </w:r>
      <w:r w:rsidRPr="00C47106">
        <w:rPr>
          <w:i/>
          <w:color w:val="333333"/>
          <w:sz w:val="20"/>
          <w:lang w:val="ru-RU"/>
        </w:rPr>
        <w:t xml:space="preserve">«Я тебя и Пашу выделяю перед всеми. И мне даже </w:t>
      </w:r>
      <w:proofErr w:type="spellStart"/>
      <w:r w:rsidRPr="00C47106">
        <w:rPr>
          <w:i/>
          <w:color w:val="333333"/>
          <w:sz w:val="20"/>
          <w:lang w:val="ru-RU"/>
        </w:rPr>
        <w:t>стрёмно</w:t>
      </w:r>
      <w:proofErr w:type="spellEnd"/>
      <w:r w:rsidRPr="00C47106">
        <w:rPr>
          <w:i/>
          <w:color w:val="333333"/>
          <w:sz w:val="20"/>
          <w:lang w:val="ru-RU"/>
        </w:rPr>
        <w:t xml:space="preserve"> вести с тобой такой диалог, и то, что ты от меня не можешь взять даже трубку.»</w:t>
      </w:r>
    </w:p>
    <w:p w14:paraId="2B9BD75C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12.05.2026 18:01: </w:t>
      </w:r>
      <w:r w:rsidRPr="00C47106">
        <w:rPr>
          <w:i/>
          <w:color w:val="333333"/>
          <w:sz w:val="20"/>
          <w:lang w:val="ru-RU"/>
        </w:rPr>
        <w:t>«Возьми, подними трубку, поговорим как мужчины.»</w:t>
      </w:r>
    </w:p>
    <w:p w14:paraId="14A1B5CC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12.05.2026 18:35: </w:t>
      </w:r>
      <w:r w:rsidRPr="00C47106">
        <w:rPr>
          <w:i/>
          <w:color w:val="333333"/>
          <w:sz w:val="20"/>
          <w:lang w:val="ru-RU"/>
        </w:rPr>
        <w:t>«Я тебе вообще не должен отвечать в сообщениях. Звони, спрашивай.»</w:t>
      </w:r>
    </w:p>
    <w:p w14:paraId="1AC810A1" w14:textId="77777777" w:rsidR="006B7903" w:rsidRPr="00C47106" w:rsidRDefault="00C936AB">
      <w:pPr>
        <w:spacing w:before="320" w:after="160" w:line="264" w:lineRule="auto"/>
        <w:rPr>
          <w:lang w:val="ru-RU"/>
        </w:rPr>
      </w:pPr>
      <w:r w:rsidRPr="00C47106">
        <w:rPr>
          <w:b/>
          <w:color w:val="2E74B5"/>
          <w:sz w:val="32"/>
          <w:lang w:val="ru-RU"/>
        </w:rPr>
        <w:t>5. Признание обязанности вернуть деньги</w:t>
      </w:r>
    </w:p>
    <w:p w14:paraId="0832A8D7" w14:textId="536EE6FE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При отсутствии документов по автомобилю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</w:t>
      </w:r>
      <w:r w:rsidR="00C47106">
        <w:rPr>
          <w:color w:val="000000"/>
          <w:lang w:val="ru-RU"/>
        </w:rPr>
        <w:t>и после упоминания мною о намерении обратиться в правоохранительные органы с просьбой о проверке по фа</w:t>
      </w:r>
      <w:r w:rsidR="00075ED1">
        <w:rPr>
          <w:color w:val="000000"/>
          <w:lang w:val="ru-RU"/>
        </w:rPr>
        <w:t>к</w:t>
      </w:r>
      <w:r w:rsidR="00C47106">
        <w:rPr>
          <w:color w:val="000000"/>
          <w:lang w:val="ru-RU"/>
        </w:rPr>
        <w:t xml:space="preserve">ту мошенничества, </w:t>
      </w:r>
      <w:r w:rsidRPr="00C47106">
        <w:rPr>
          <w:color w:val="000000"/>
          <w:lang w:val="ru-RU"/>
        </w:rPr>
        <w:t>в дальнейшем признавал обязанность выплатить мне около 550 000 рублей. Это подтверждается как расшифровками телефонных разговоров, так и перепиской.</w:t>
      </w:r>
    </w:p>
    <w:p w14:paraId="1A83E400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lastRenderedPageBreak/>
        <w:t xml:space="preserve">Запись разговора 18.05.2026 21:23, 00:06:44-00:07:27: </w:t>
      </w:r>
      <w:r w:rsidRPr="00C47106">
        <w:rPr>
          <w:i/>
          <w:color w:val="333333"/>
          <w:sz w:val="20"/>
          <w:lang w:val="ru-RU"/>
        </w:rPr>
        <w:t>«Давай не месяц и не две недели, давай, окей, три недели. Я через три недели обязуюсь тебе перевести 560, 550. ... 550 000 ₽, фиксируй. ... Всё, теперь мы это расцениваем как долг.»</w:t>
      </w:r>
    </w:p>
    <w:p w14:paraId="50CE87B3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21:23, 00:02:59-00:03:10: </w:t>
      </w:r>
      <w:r w:rsidRPr="00C47106">
        <w:rPr>
          <w:i/>
          <w:color w:val="333333"/>
          <w:sz w:val="20"/>
          <w:lang w:val="ru-RU"/>
        </w:rPr>
        <w:t>«Ну 550 примерно, да? ... Тебе скину 550. Окей, давай решим. Только... дай мне месяц.»</w:t>
      </w:r>
    </w:p>
    <w:p w14:paraId="1E38C49B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22:24, 00:05:25-00:05:52: </w:t>
      </w:r>
      <w:r w:rsidRPr="00C47106">
        <w:rPr>
          <w:i/>
          <w:color w:val="333333"/>
          <w:sz w:val="20"/>
          <w:lang w:val="ru-RU"/>
        </w:rPr>
        <w:t xml:space="preserve">«Я, </w:t>
      </w:r>
      <w:proofErr w:type="spellStart"/>
      <w:r w:rsidRPr="00C47106">
        <w:rPr>
          <w:i/>
          <w:color w:val="333333"/>
          <w:sz w:val="20"/>
          <w:lang w:val="ru-RU"/>
        </w:rPr>
        <w:t>Килаберия</w:t>
      </w:r>
      <w:proofErr w:type="spellEnd"/>
      <w:r w:rsidRPr="00C47106">
        <w:rPr>
          <w:i/>
          <w:color w:val="333333"/>
          <w:sz w:val="20"/>
          <w:lang w:val="ru-RU"/>
        </w:rPr>
        <w:t xml:space="preserve"> Павел Георгиевич, обязуюсь тебе выплатить 550 000 ₽.»</w:t>
      </w:r>
    </w:p>
    <w:p w14:paraId="02DB3B57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22:24, 00:06:18-00:06:52: </w:t>
      </w:r>
      <w:r w:rsidRPr="00C47106">
        <w:rPr>
          <w:i/>
          <w:color w:val="333333"/>
          <w:sz w:val="20"/>
          <w:lang w:val="ru-RU"/>
        </w:rPr>
        <w:t>«Я тебе обещаю, через три недели у тебя будут деньги на карточке 550 000.»</w:t>
      </w:r>
    </w:p>
    <w:p w14:paraId="2F802198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Переписка 19.05.2026 10:25: </w:t>
      </w:r>
      <w:r w:rsidRPr="00C47106">
        <w:rPr>
          <w:i/>
          <w:color w:val="333333"/>
          <w:sz w:val="20"/>
          <w:lang w:val="ru-RU"/>
        </w:rPr>
        <w:t>«Если получится раньше, то раньше скину. Но не позднее 08.06.2026. 3 недели как договаривались. 550 000 рублей.»</w:t>
      </w:r>
    </w:p>
    <w:p w14:paraId="61958568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Срок 08.06.2026 прошел, однако денежные средства в размере 550 000 рублей мне не поступили. При этом 08.06.2026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вновь попросил номер карты, указав, что перевод якобы “согласовался”, но фактического возврата не произошло.</w:t>
      </w:r>
    </w:p>
    <w:p w14:paraId="402BD8AC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22:24, 00:05:25-00:05:52: </w:t>
      </w:r>
      <w:r w:rsidRPr="00C47106">
        <w:rPr>
          <w:i/>
          <w:color w:val="333333"/>
          <w:sz w:val="20"/>
          <w:lang w:val="ru-RU"/>
        </w:rPr>
        <w:t xml:space="preserve">«Я бы мог быть последней падлой... Свалить в Грузию. Спокойно. ... Я, </w:t>
      </w:r>
      <w:proofErr w:type="spellStart"/>
      <w:r w:rsidRPr="00C47106">
        <w:rPr>
          <w:i/>
          <w:color w:val="333333"/>
          <w:sz w:val="20"/>
          <w:lang w:val="ru-RU"/>
        </w:rPr>
        <w:t>Килаберия</w:t>
      </w:r>
      <w:proofErr w:type="spellEnd"/>
      <w:r w:rsidRPr="00C47106">
        <w:rPr>
          <w:i/>
          <w:color w:val="333333"/>
          <w:sz w:val="20"/>
          <w:lang w:val="ru-RU"/>
        </w:rPr>
        <w:t xml:space="preserve"> Павел Георгиевич, обязуюсь тебе выплатить 550 000 ₽.»</w:t>
      </w:r>
    </w:p>
    <w:p w14:paraId="6D241BEB" w14:textId="77777777" w:rsidR="006B7903" w:rsidRPr="00C47106" w:rsidRDefault="00C936AB">
      <w:pPr>
        <w:spacing w:before="320" w:after="160" w:line="264" w:lineRule="auto"/>
        <w:rPr>
          <w:lang w:val="ru-RU"/>
        </w:rPr>
      </w:pPr>
      <w:r w:rsidRPr="00C47106">
        <w:rPr>
          <w:b/>
          <w:color w:val="2E74B5"/>
          <w:sz w:val="32"/>
          <w:lang w:val="ru-RU"/>
        </w:rPr>
        <w:t>6. Почему считаю необходимой проверку</w:t>
      </w:r>
    </w:p>
    <w:p w14:paraId="1D4FF39E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На момент передачи денежных средств мне сообщалось о реальной автомобильной сделке. После получения денег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не представил ни одного проверяемого документа, подтверждающего покупку, ввоз, наличие или продажу автомобиля.</w:t>
      </w:r>
    </w:p>
    <w:p w14:paraId="1F41C7F2" w14:textId="77777777" w:rsidR="006B7903" w:rsidRPr="00C47106" w:rsidRDefault="00C936AB">
      <w:pPr>
        <w:spacing w:after="120" w:line="264" w:lineRule="auto"/>
        <w:rPr>
          <w:lang w:val="ru-RU"/>
        </w:rPr>
      </w:pP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удалял переписку после обсуждения документов и возврата денег, избегал письменной фиксации, настаивал на звонках, ссылался на занятость и эмоциональные обстоятельства, а также пытался переложить акцент с факта непредоставления документов на мой отказ общаться по телефону.</w:t>
      </w:r>
    </w:p>
    <w:p w14:paraId="39A056B2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 xml:space="preserve">В телефонном разговоре 18.05.2026 на мой вопрос о том, куда были потрачены деньги,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не предоставил подтверждения расходования денег на автомобиль, а сказал: “не хочу раскрывать все карты с машины” и далее: “лучше просто скажу, что я их просто потратил не туда”. Считаю необходимым проверить фактическое движение и расходование перечисленных мной денежных средств.</w:t>
      </w:r>
    </w:p>
    <w:p w14:paraId="572AC4F4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20:58, 00:11:47: </w:t>
      </w:r>
      <w:r w:rsidRPr="00C47106">
        <w:rPr>
          <w:i/>
          <w:color w:val="333333"/>
          <w:sz w:val="20"/>
          <w:lang w:val="ru-RU"/>
        </w:rPr>
        <w:t>«Просто я их не туда потратил, чтобы мне никто мозги не выносил.»</w:t>
      </w:r>
    </w:p>
    <w:p w14:paraId="1ED299C3" w14:textId="77777777" w:rsidR="006B7903" w:rsidRPr="00C47106" w:rsidRDefault="00C936AB">
      <w:pPr>
        <w:spacing w:after="120" w:line="264" w:lineRule="auto"/>
        <w:rPr>
          <w:lang w:val="ru-RU"/>
        </w:rPr>
      </w:pPr>
      <w:r w:rsidRPr="00C47106">
        <w:rPr>
          <w:color w:val="000000"/>
          <w:lang w:val="ru-RU"/>
        </w:rPr>
        <w:t>Указанные обстоятельства, на мой взгляд, свидетельствуют о возможном получении денежных средств путем обмана или злоупотребления доверием под предлогом автомобильной сделки.</w:t>
      </w:r>
    </w:p>
    <w:p w14:paraId="10618E82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20:58, 00:10:57-00:11:44: </w:t>
      </w:r>
      <w:r w:rsidRPr="00C47106">
        <w:rPr>
          <w:i/>
          <w:color w:val="333333"/>
          <w:sz w:val="20"/>
          <w:lang w:val="ru-RU"/>
        </w:rPr>
        <w:t>«Где документы? Где чат? ... зачем ты его удалил? ... Я хочу, чтобы ты просто сознался, что ты потратил деньги не туда...»</w:t>
      </w:r>
    </w:p>
    <w:p w14:paraId="09A4BB57" w14:textId="77777777" w:rsidR="006B7903" w:rsidRPr="00C47106" w:rsidRDefault="00C936AB">
      <w:pPr>
        <w:spacing w:before="40" w:after="120" w:line="252" w:lineRule="auto"/>
        <w:ind w:left="504" w:right="216"/>
        <w:rPr>
          <w:lang w:val="ru-RU"/>
        </w:rPr>
      </w:pPr>
      <w:r w:rsidRPr="00C47106">
        <w:rPr>
          <w:b/>
          <w:color w:val="555555"/>
          <w:sz w:val="20"/>
          <w:lang w:val="ru-RU"/>
        </w:rPr>
        <w:t xml:space="preserve">Запись разговора 18.05.2026 20:58, 00:11:34: </w:t>
      </w:r>
      <w:r w:rsidRPr="00C47106">
        <w:rPr>
          <w:i/>
          <w:color w:val="333333"/>
          <w:sz w:val="20"/>
          <w:lang w:val="ru-RU"/>
        </w:rPr>
        <w:t>«Окей, вот я не хочу просто раскрывать все карты с машины. Окей, я лучше просто скажу, что я их просто потратил не туда.»</w:t>
      </w:r>
    </w:p>
    <w:p w14:paraId="0FB3AF3B" w14:textId="77777777" w:rsidR="006B7903" w:rsidRPr="00C47106" w:rsidRDefault="00C936AB">
      <w:pPr>
        <w:spacing w:before="320" w:after="160" w:line="264" w:lineRule="auto"/>
        <w:rPr>
          <w:lang w:val="ru-RU"/>
        </w:rPr>
      </w:pPr>
      <w:r w:rsidRPr="00C47106">
        <w:rPr>
          <w:b/>
          <w:color w:val="2E74B5"/>
          <w:sz w:val="32"/>
          <w:lang w:val="ru-RU"/>
        </w:rPr>
        <w:t>7. Прошу</w:t>
      </w:r>
    </w:p>
    <w:p w14:paraId="7B562DDE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lastRenderedPageBreak/>
        <w:t>• Зарегистрировать настоящее заявление в КУСП и выдать талон-уведомление о принятии заявления.</w:t>
      </w:r>
    </w:p>
    <w:p w14:paraId="342A89C5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>• Провести проверку изложенных обстоятельств в порядке ст. 144–145 УПК РФ.</w:t>
      </w:r>
    </w:p>
    <w:p w14:paraId="5EF4289A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 xml:space="preserve">• Опросить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Павла Георгиевича и установить, на какие цели фактически были потрачены полученные от меня денежные средства.</w:t>
      </w:r>
    </w:p>
    <w:p w14:paraId="57C67436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 xml:space="preserve">• Проверить движение перечисленных мной денежных средств и установить, были ли они действительно потрачены на покупку, ввоз, оформление, хранение, ремонт или продажу автомобиля </w:t>
      </w:r>
      <w:r>
        <w:rPr>
          <w:color w:val="000000"/>
        </w:rPr>
        <w:t>Toyota</w:t>
      </w:r>
      <w:r w:rsidRPr="00C47106">
        <w:rPr>
          <w:color w:val="000000"/>
          <w:lang w:val="ru-RU"/>
        </w:rPr>
        <w:t xml:space="preserve"> </w:t>
      </w:r>
      <w:r>
        <w:rPr>
          <w:color w:val="000000"/>
        </w:rPr>
        <w:t>Camry</w:t>
      </w:r>
      <w:r w:rsidRPr="00C47106">
        <w:rPr>
          <w:color w:val="000000"/>
          <w:lang w:val="ru-RU"/>
        </w:rPr>
        <w:t xml:space="preserve">; отдельно проверить слова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о том, что он “их просто потратил не туда”, и при отсутствии расходов на автомобиль дать оценку получению денег под предлогом автомобильной сделки.</w:t>
      </w:r>
    </w:p>
    <w:p w14:paraId="73651468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 xml:space="preserve">• Проверить сведения о наличии автомобиля </w:t>
      </w:r>
      <w:r>
        <w:rPr>
          <w:color w:val="000000"/>
        </w:rPr>
        <w:t>Toyota</w:t>
      </w:r>
      <w:r w:rsidRPr="00C47106">
        <w:rPr>
          <w:color w:val="000000"/>
          <w:lang w:val="ru-RU"/>
        </w:rPr>
        <w:t xml:space="preserve"> </w:t>
      </w:r>
      <w:r>
        <w:rPr>
          <w:color w:val="000000"/>
        </w:rPr>
        <w:t>Camry</w:t>
      </w:r>
      <w:r w:rsidRPr="00C47106">
        <w:rPr>
          <w:color w:val="000000"/>
          <w:lang w:val="ru-RU"/>
        </w:rPr>
        <w:t xml:space="preserve">, его </w:t>
      </w:r>
      <w:r>
        <w:rPr>
          <w:color w:val="000000"/>
        </w:rPr>
        <w:t>VIN</w:t>
      </w:r>
      <w:r w:rsidRPr="00C47106">
        <w:rPr>
          <w:color w:val="000000"/>
          <w:lang w:val="ru-RU"/>
        </w:rPr>
        <w:t>/номер кузова, документы о покупке, ввозе, постановке на учет, фактическое место нахождения автомобиля и лицо, на которое автомобиль оформлен.</w:t>
      </w:r>
    </w:p>
    <w:p w14:paraId="07CCBCFD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>• Истребовать сведения по банковским операциям и принадлежности счетов/карт/номера телефона получателя +7 (963) 942-68-19.</w:t>
      </w:r>
    </w:p>
    <w:p w14:paraId="547AFC44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 xml:space="preserve">• Дать оценку фактам удаления переписки после требований о документах и возврате денег, а также отказу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 предоставить проверяемые подтверждения по автомобилю.</w:t>
      </w:r>
    </w:p>
    <w:p w14:paraId="0D2CAC0D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>• При наличии оснований возбудить уголовное дело по признакам мошенничества либо иной предусмотренной законом квалификации.</w:t>
      </w:r>
    </w:p>
    <w:p w14:paraId="05D11F0E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>• Признать меня потерпевшим при возбуждении уголовного дела и уведомить меня о принятом процессуальном решении по указанным контактным данным.</w:t>
      </w:r>
    </w:p>
    <w:p w14:paraId="42A115A2" w14:textId="77777777" w:rsidR="006B7903" w:rsidRPr="00C47106" w:rsidRDefault="00C936AB">
      <w:pPr>
        <w:spacing w:before="320" w:after="160" w:line="264" w:lineRule="auto"/>
        <w:rPr>
          <w:lang w:val="ru-RU"/>
        </w:rPr>
      </w:pPr>
      <w:r w:rsidRPr="00C47106">
        <w:rPr>
          <w:b/>
          <w:color w:val="2E74B5"/>
          <w:sz w:val="32"/>
          <w:lang w:val="ru-RU"/>
        </w:rPr>
        <w:t>8. Приложения</w:t>
      </w:r>
    </w:p>
    <w:p w14:paraId="38C7AE82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 xml:space="preserve">• Копии платежных документов / справок о переводах: 10 файлов </w:t>
      </w:r>
      <w:r>
        <w:rPr>
          <w:color w:val="000000"/>
        </w:rPr>
        <w:t>PDF</w:t>
      </w:r>
      <w:r w:rsidRPr="00C47106">
        <w:rPr>
          <w:color w:val="000000"/>
          <w:lang w:val="ru-RU"/>
        </w:rPr>
        <w:t>.</w:t>
      </w:r>
    </w:p>
    <w:p w14:paraId="5F7E9614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>• Файл «Переписка.</w:t>
      </w:r>
      <w:r>
        <w:rPr>
          <w:color w:val="000000"/>
        </w:rPr>
        <w:t>txt</w:t>
      </w:r>
      <w:r w:rsidRPr="00C47106">
        <w:rPr>
          <w:color w:val="000000"/>
          <w:lang w:val="ru-RU"/>
        </w:rPr>
        <w:t xml:space="preserve">» с перепиской с </w:t>
      </w:r>
      <w:proofErr w:type="spellStart"/>
      <w:r w:rsidRPr="00C47106">
        <w:rPr>
          <w:color w:val="000000"/>
          <w:lang w:val="ru-RU"/>
        </w:rPr>
        <w:t>Килаберия</w:t>
      </w:r>
      <w:proofErr w:type="spellEnd"/>
      <w:r w:rsidRPr="00C47106">
        <w:rPr>
          <w:color w:val="000000"/>
          <w:lang w:val="ru-RU"/>
        </w:rPr>
        <w:t xml:space="preserve"> П.Г.</w:t>
      </w:r>
    </w:p>
    <w:p w14:paraId="07051C7E" w14:textId="77777777" w:rsidR="00F77EFB" w:rsidRDefault="00C936AB">
      <w:pPr>
        <w:spacing w:after="120" w:line="264" w:lineRule="auto"/>
        <w:ind w:left="360" w:hanging="360"/>
        <w:rPr>
          <w:color w:val="000000"/>
          <w:lang w:val="ru-RU"/>
        </w:rPr>
      </w:pPr>
      <w:r w:rsidRPr="00C47106">
        <w:rPr>
          <w:color w:val="000000"/>
          <w:lang w:val="ru-RU"/>
        </w:rPr>
        <w:t xml:space="preserve">• Расшифровки телефонных разговоров: </w:t>
      </w:r>
    </w:p>
    <w:p w14:paraId="50C1786A" w14:textId="77777777" w:rsidR="00F77EFB" w:rsidRPr="00F77EFB" w:rsidRDefault="00C936AB" w:rsidP="00F77EFB">
      <w:pPr>
        <w:pStyle w:val="ae"/>
        <w:numPr>
          <w:ilvl w:val="0"/>
          <w:numId w:val="10"/>
        </w:numPr>
        <w:spacing w:after="120" w:line="264" w:lineRule="auto"/>
        <w:rPr>
          <w:color w:val="000000"/>
          <w:lang w:val="ru-RU"/>
        </w:rPr>
      </w:pPr>
      <w:r w:rsidRPr="00F77EFB">
        <w:rPr>
          <w:color w:val="000000"/>
          <w:lang w:val="ru-RU"/>
        </w:rPr>
        <w:t xml:space="preserve">«Павел </w:t>
      </w:r>
      <w:proofErr w:type="spellStart"/>
      <w:proofErr w:type="gramStart"/>
      <w:r w:rsidRPr="00F77EFB">
        <w:rPr>
          <w:color w:val="000000"/>
          <w:lang w:val="ru-RU"/>
        </w:rPr>
        <w:t>Килаберия</w:t>
      </w:r>
      <w:proofErr w:type="spellEnd"/>
      <w:r w:rsidRPr="00F77EFB">
        <w:rPr>
          <w:color w:val="000000"/>
          <w:lang w:val="ru-RU"/>
        </w:rPr>
        <w:t>(</w:t>
      </w:r>
      <w:proofErr w:type="gramEnd"/>
      <w:r w:rsidRPr="00F77EFB">
        <w:rPr>
          <w:color w:val="000000"/>
          <w:lang w:val="ru-RU"/>
        </w:rPr>
        <w:t>Запись разговора)_20260518205800.</w:t>
      </w:r>
      <w:r w:rsidRPr="00F77EFB">
        <w:rPr>
          <w:color w:val="000000"/>
        </w:rPr>
        <w:t>docx</w:t>
      </w:r>
      <w:r w:rsidRPr="00F77EFB">
        <w:rPr>
          <w:color w:val="000000"/>
          <w:lang w:val="ru-RU"/>
        </w:rPr>
        <w:t xml:space="preserve">», </w:t>
      </w:r>
    </w:p>
    <w:p w14:paraId="7FF434DA" w14:textId="77777777" w:rsidR="00F77EFB" w:rsidRPr="00F77EFB" w:rsidRDefault="00C936AB" w:rsidP="00F77EFB">
      <w:pPr>
        <w:pStyle w:val="ae"/>
        <w:numPr>
          <w:ilvl w:val="0"/>
          <w:numId w:val="10"/>
        </w:numPr>
        <w:spacing w:after="120" w:line="264" w:lineRule="auto"/>
        <w:rPr>
          <w:color w:val="000000"/>
          <w:lang w:val="ru-RU"/>
        </w:rPr>
      </w:pPr>
      <w:r w:rsidRPr="00F77EFB">
        <w:rPr>
          <w:color w:val="000000"/>
          <w:lang w:val="ru-RU"/>
        </w:rPr>
        <w:t xml:space="preserve">«Павел </w:t>
      </w:r>
      <w:proofErr w:type="spellStart"/>
      <w:proofErr w:type="gramStart"/>
      <w:r w:rsidRPr="00F77EFB">
        <w:rPr>
          <w:color w:val="000000"/>
          <w:lang w:val="ru-RU"/>
        </w:rPr>
        <w:t>Килаберия</w:t>
      </w:r>
      <w:proofErr w:type="spellEnd"/>
      <w:r w:rsidRPr="00F77EFB">
        <w:rPr>
          <w:color w:val="000000"/>
          <w:lang w:val="ru-RU"/>
        </w:rPr>
        <w:t>(</w:t>
      </w:r>
      <w:proofErr w:type="gramEnd"/>
      <w:r w:rsidRPr="00F77EFB">
        <w:rPr>
          <w:color w:val="000000"/>
          <w:lang w:val="ru-RU"/>
        </w:rPr>
        <w:t>Запись разговора)_20260518212322.</w:t>
      </w:r>
      <w:r w:rsidRPr="00F77EFB">
        <w:rPr>
          <w:color w:val="000000"/>
        </w:rPr>
        <w:t>docx</w:t>
      </w:r>
      <w:r w:rsidRPr="00F77EFB">
        <w:rPr>
          <w:color w:val="000000"/>
          <w:lang w:val="ru-RU"/>
        </w:rPr>
        <w:t xml:space="preserve">», </w:t>
      </w:r>
    </w:p>
    <w:p w14:paraId="165069D7" w14:textId="293561C3" w:rsidR="006B7903" w:rsidRPr="00F77EFB" w:rsidRDefault="00C936AB" w:rsidP="00F77EFB">
      <w:pPr>
        <w:pStyle w:val="ae"/>
        <w:numPr>
          <w:ilvl w:val="0"/>
          <w:numId w:val="10"/>
        </w:numPr>
        <w:spacing w:after="120" w:line="264" w:lineRule="auto"/>
        <w:rPr>
          <w:lang w:val="ru-RU"/>
        </w:rPr>
      </w:pPr>
      <w:r w:rsidRPr="00F77EFB">
        <w:rPr>
          <w:color w:val="000000"/>
          <w:lang w:val="ru-RU"/>
        </w:rPr>
        <w:t xml:space="preserve">«Павел </w:t>
      </w:r>
      <w:proofErr w:type="spellStart"/>
      <w:proofErr w:type="gramStart"/>
      <w:r w:rsidRPr="00F77EFB">
        <w:rPr>
          <w:color w:val="000000"/>
          <w:lang w:val="ru-RU"/>
        </w:rPr>
        <w:t>Килаберия</w:t>
      </w:r>
      <w:proofErr w:type="spellEnd"/>
      <w:r w:rsidRPr="00F77EFB">
        <w:rPr>
          <w:color w:val="000000"/>
          <w:lang w:val="ru-RU"/>
        </w:rPr>
        <w:t>(</w:t>
      </w:r>
      <w:proofErr w:type="gramEnd"/>
      <w:r w:rsidRPr="00F77EFB">
        <w:rPr>
          <w:color w:val="000000"/>
          <w:lang w:val="ru-RU"/>
        </w:rPr>
        <w:t>Запись разговора)_20260518222420.</w:t>
      </w:r>
      <w:r w:rsidRPr="00F77EFB">
        <w:rPr>
          <w:color w:val="000000"/>
        </w:rPr>
        <w:t>docx</w:t>
      </w:r>
      <w:r w:rsidRPr="00F77EFB">
        <w:rPr>
          <w:color w:val="000000"/>
          <w:lang w:val="ru-RU"/>
        </w:rPr>
        <w:t>».</w:t>
      </w:r>
    </w:p>
    <w:p w14:paraId="25F91827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 xml:space="preserve">• Экспорты переписки </w:t>
      </w:r>
      <w:r>
        <w:rPr>
          <w:color w:val="000000"/>
        </w:rPr>
        <w:t>Telegram</w:t>
      </w:r>
      <w:r w:rsidRPr="00C47106">
        <w:rPr>
          <w:color w:val="000000"/>
          <w:lang w:val="ru-RU"/>
        </w:rPr>
        <w:t>: папки «</w:t>
      </w:r>
      <w:proofErr w:type="spellStart"/>
      <w:r>
        <w:rPr>
          <w:color w:val="000000"/>
        </w:rPr>
        <w:t>ChatExport</w:t>
      </w:r>
      <w:proofErr w:type="spellEnd"/>
      <w:r w:rsidRPr="00C47106">
        <w:rPr>
          <w:color w:val="000000"/>
          <w:lang w:val="ru-RU"/>
        </w:rPr>
        <w:t xml:space="preserve"> С Павлом из избранных» и «</w:t>
      </w:r>
      <w:proofErr w:type="spellStart"/>
      <w:r>
        <w:rPr>
          <w:color w:val="000000"/>
        </w:rPr>
        <w:t>ChatExport</w:t>
      </w:r>
      <w:proofErr w:type="spellEnd"/>
      <w:r w:rsidRPr="00C47106">
        <w:rPr>
          <w:color w:val="000000"/>
          <w:lang w:val="ru-RU"/>
        </w:rPr>
        <w:t xml:space="preserve"> С Павлом </w:t>
      </w:r>
      <w:proofErr w:type="gramStart"/>
      <w:r w:rsidRPr="00C47106">
        <w:rPr>
          <w:color w:val="000000"/>
          <w:lang w:val="ru-RU"/>
        </w:rPr>
        <w:t>то</w:t>
      </w:r>
      <w:proofErr w:type="gramEnd"/>
      <w:r w:rsidRPr="00C47106">
        <w:rPr>
          <w:color w:val="000000"/>
          <w:lang w:val="ru-RU"/>
        </w:rPr>
        <w:t xml:space="preserve"> что он не удалил» с вложенными медиафайлами.</w:t>
      </w:r>
    </w:p>
    <w:p w14:paraId="602048BD" w14:textId="77777777" w:rsidR="006B7903" w:rsidRPr="00C47106" w:rsidRDefault="00C936AB">
      <w:pPr>
        <w:spacing w:after="120" w:line="264" w:lineRule="auto"/>
        <w:ind w:left="360" w:hanging="360"/>
        <w:rPr>
          <w:lang w:val="ru-RU"/>
        </w:rPr>
      </w:pPr>
      <w:r w:rsidRPr="00C47106">
        <w:rPr>
          <w:color w:val="000000"/>
          <w:lang w:val="ru-RU"/>
        </w:rPr>
        <w:t>• Копия паспорта заявителя и документ о временной регистрации — при необходимости.</w:t>
      </w:r>
    </w:p>
    <w:p w14:paraId="519359D1" w14:textId="77777777" w:rsidR="006B7903" w:rsidRPr="00C47106" w:rsidRDefault="00C936AB">
      <w:pPr>
        <w:spacing w:before="200" w:after="360" w:line="264" w:lineRule="auto"/>
        <w:rPr>
          <w:lang w:val="ru-RU"/>
        </w:rPr>
      </w:pPr>
      <w:r w:rsidRPr="00C47106">
        <w:rPr>
          <w:color w:val="000000"/>
          <w:lang w:val="ru-RU"/>
        </w:rPr>
        <w:t>Об уголовной ответственности за заведомо ложный донос по ст. 306 УК РФ предупрежден.</w:t>
      </w:r>
    </w:p>
    <w:tbl>
      <w:tblPr>
        <w:tblW w:w="8294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94"/>
        <w:gridCol w:w="3100"/>
        <w:gridCol w:w="2500"/>
      </w:tblGrid>
      <w:tr w:rsidR="006B7903" w14:paraId="27378666" w14:textId="77777777" w:rsidTr="00C47106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9AFE" w14:textId="77777777" w:rsidR="006B7903" w:rsidRDefault="00C936AB">
            <w:pPr>
              <w:spacing w:after="0"/>
            </w:pPr>
            <w:r>
              <w:rPr>
                <w:color w:val="000000"/>
              </w:rPr>
              <w:t>«___» __________ 2026 г.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C39C" w14:textId="77777777" w:rsidR="006B7903" w:rsidRDefault="00C936AB">
            <w:pPr>
              <w:spacing w:after="0"/>
              <w:jc w:val="center"/>
            </w:pPr>
            <w:r>
              <w:rPr>
                <w:color w:val="000000"/>
              </w:rPr>
              <w:t>____________________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2080" w14:textId="77777777" w:rsidR="006B7903" w:rsidRDefault="00C936AB">
            <w:pPr>
              <w:spacing w:after="0"/>
            </w:pPr>
            <w:r>
              <w:rPr>
                <w:color w:val="000000"/>
              </w:rPr>
              <w:t>Тарасов Д.Е.</w:t>
            </w:r>
          </w:p>
        </w:tc>
      </w:tr>
    </w:tbl>
    <w:p w14:paraId="182BBDDD" w14:textId="77777777" w:rsidR="006B7903" w:rsidRDefault="006B7903"/>
    <w:sectPr w:rsidR="006B7903" w:rsidSect="00C47106">
      <w:footerReference w:type="default" r:id="rId8"/>
      <w:pgSz w:w="12240" w:h="15840"/>
      <w:pgMar w:top="1440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E564E" w14:textId="77777777" w:rsidR="00FB30CA" w:rsidRDefault="00FB30CA">
      <w:pPr>
        <w:spacing w:after="0" w:line="240" w:lineRule="auto"/>
      </w:pPr>
      <w:r>
        <w:separator/>
      </w:r>
    </w:p>
  </w:endnote>
  <w:endnote w:type="continuationSeparator" w:id="0">
    <w:p w14:paraId="79566473" w14:textId="77777777" w:rsidR="00FB30CA" w:rsidRDefault="00FB3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E9B33" w14:textId="77777777" w:rsidR="006B7903" w:rsidRDefault="00C936AB">
    <w:pPr>
      <w:pStyle w:val="a7"/>
      <w:jc w:val="right"/>
    </w:pPr>
    <w:proofErr w:type="spellStart"/>
    <w:r>
      <w:rPr>
        <w:color w:val="666666"/>
        <w:sz w:val="18"/>
      </w:rPr>
      <w:t>Стр</w:t>
    </w:r>
    <w:proofErr w:type="spellEnd"/>
    <w:r>
      <w:rPr>
        <w:color w:val="666666"/>
        <w:sz w:val="18"/>
      </w:rPr>
      <w:t xml:space="preserve">.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C47106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CED59" w14:textId="77777777" w:rsidR="00FB30CA" w:rsidRDefault="00FB30CA">
      <w:pPr>
        <w:spacing w:after="0" w:line="240" w:lineRule="auto"/>
      </w:pPr>
      <w:r>
        <w:separator/>
      </w:r>
    </w:p>
  </w:footnote>
  <w:footnote w:type="continuationSeparator" w:id="0">
    <w:p w14:paraId="1A60AF9F" w14:textId="77777777" w:rsidR="00FB30CA" w:rsidRDefault="00FB3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9B4DD3"/>
    <w:multiLevelType w:val="hybridMultilevel"/>
    <w:tmpl w:val="D7C67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D1"/>
    <w:rsid w:val="0015074B"/>
    <w:rsid w:val="0029639D"/>
    <w:rsid w:val="00326F90"/>
    <w:rsid w:val="006B7903"/>
    <w:rsid w:val="00AA1D8D"/>
    <w:rsid w:val="00B47730"/>
    <w:rsid w:val="00C47106"/>
    <w:rsid w:val="00C936AB"/>
    <w:rsid w:val="00CB0664"/>
    <w:rsid w:val="00F77EFB"/>
    <w:rsid w:val="00FB3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713F86"/>
  <w14:defaultImageDpi w14:val="300"/>
  <w15:docId w15:val="{0094AA1A-1404-4AA2-88A2-78ABE853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Тарасов</cp:lastModifiedBy>
  <cp:revision>4</cp:revision>
  <dcterms:created xsi:type="dcterms:W3CDTF">2013-12-23T23:15:00Z</dcterms:created>
  <dcterms:modified xsi:type="dcterms:W3CDTF">2026-06-10T14:54:00Z</dcterms:modified>
  <cp:category/>
</cp:coreProperties>
</file>